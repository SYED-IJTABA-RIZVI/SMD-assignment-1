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Usage Report</w:t>
      </w:r>
    </w:p>
    <w:p>
      <w:r>
        <w:t>Course: Software for Mobile Devices</w:t>
      </w:r>
    </w:p>
    <w:p>
      <w:r>
        <w:t>Assignment: 1 - Reimagine FLEX</w:t>
      </w:r>
    </w:p>
    <w:p>
      <w:r>
        <w:t>Student Name: Syed Muhammad Ijtaba Rizvi</w:t>
      </w:r>
    </w:p>
    <w:p>
      <w:r>
        <w:t>Registration No.: 23i-0112</w:t>
      </w:r>
    </w:p>
    <w:p>
      <w:r>
        <w:t>Date: 20-Sept-2026</w:t>
      </w:r>
    </w:p>
    <w:p>
      <w:pPr>
        <w:pStyle w:val="Heading1"/>
      </w:pPr>
      <w:r>
        <w:t>1. AI Tool(s) Used</w:t>
      </w:r>
    </w:p>
    <w:p>
      <w:r>
        <w:t>Gemini (Antigravity Agentic AI Assistant)</w:t>
      </w:r>
    </w:p>
    <w:p>
      <w:pPr>
        <w:pStyle w:val="Heading1"/>
      </w:pPr>
      <w:r>
        <w:t>2. Purpose of AI Usage</w:t>
      </w:r>
    </w:p>
    <w:p>
      <w:r>
        <w:t>Generating the initial UI structure for the application.</w:t>
        <w:br/>
        <w:t>Understanding how to use react-native-chart-kit and implementing it.</w:t>
        <w:br/>
        <w:t>Creating reusable components like CustomButton.</w:t>
        <w:br/>
        <w:t>Implementing a state-based view switcher without react-navigation.</w:t>
      </w:r>
    </w:p>
    <w:p>
      <w:pPr>
        <w:pStyle w:val="Heading1"/>
      </w:pPr>
      <w:r>
        <w:t>3. Important Prompts Used</w:t>
      </w:r>
    </w:p>
    <w:p>
      <w:r>
        <w:t>Prompt 1: using useME.md create a barebone react-native application, make sure to follow through with the requirements provided in the useME.md</w:t>
        <w:br/>
        <w:br/>
        <w:t>Prompt 2: what you have created is nothing close to flex, keeping the assignment constraints in mind, use aboutFlex.md to create an application with those features, makesure to not use anything oustide the useME.md constraints</w:t>
      </w:r>
    </w:p>
    <w:p>
      <w:pPr>
        <w:pStyle w:val="Heading1"/>
      </w:pPr>
      <w:r>
        <w:t>4. AI-Generated Output</w:t>
      </w:r>
    </w:p>
    <w:p>
      <w:r>
        <w:t>The AI provided a comprehensive state-based navigation system in App.js to switch between different modules (Dashboard, Profile, Registration, etc.) without using third-party navigation libraries. It also generated mock data arrays and objects and created interactive UI components like BarChart and PieChart for the Dashboard, and interactive lists for Course Registration.</w:t>
      </w:r>
    </w:p>
    <w:p>
      <w:pPr>
        <w:pStyle w:val="Heading1"/>
      </w:pPr>
      <w:r>
        <w:t>5. Changes Made by Me</w:t>
      </w:r>
    </w:p>
    <w:p>
      <w:r>
        <w:t>I reviewed the AI-generated code to ensure it matched the exact assignment constraints (like avoiding bottom bars). I verified the styling to ensure it matched the FAST NUCES FLEX theme and confirmed that the mock data accurately reflected the data structure expected by the components.</w:t>
      </w:r>
    </w:p>
    <w:p>
      <w:pPr>
        <w:pStyle w:val="Heading1"/>
      </w:pPr>
      <w:r>
        <w:t>6. My Understanding</w:t>
      </w:r>
    </w:p>
    <w:p>
      <w:r>
        <w:t>The state-based navigation works by holding a string state (e.g., dashboard or registration) and a switch statement conditionally renders the corresponding React component. The charting library takes in arrays of data which were processed using JavaScript map() functions from the mock attendance data.</w:t>
      </w:r>
    </w:p>
    <w:p>
      <w:pPr>
        <w:pStyle w:val="Heading1"/>
      </w:pPr>
      <w:r>
        <w:t>7. Verification and Testing</w:t>
      </w:r>
    </w:p>
    <w:p>
      <w:r>
        <w:t>I ran the application using Expo Go and tested the view switching, ensuring no navigation bar was used. I tested the course registration logic to make sure the limit of 3 courses and the duplicate check were functioning correctly. The charts were tested by verifying they properly reflected the mock data.</w:t>
      </w:r>
    </w:p>
    <w:p>
      <w:pPr>
        <w:pStyle w:val="Heading1"/>
      </w:pPr>
      <w:r>
        <w:t>8. Reflection</w:t>
      </w:r>
    </w:p>
    <w:p>
      <w:r>
        <w:t>I learned how to effectively guide an AI to adhere to strict constraints (like not using react-navigation) and how to iterate on an AI output by providing a detailed requirements document (aboutFlex.md) to improve the complexity and realism of the application.</w:t>
      </w:r>
    </w:p>
    <w:p>
      <w:pPr>
        <w:pStyle w:val="Heading1"/>
      </w:pPr>
      <w:r>
        <w:t>Student Declaration</w:t>
      </w:r>
    </w:p>
    <w:p>
      <w:r>
        <w:t>I confirm that I have used AI tools only as a development assistant and that I understand the code submitted as part of this assignment. I am able to explain and demonstrate the functionality of my application.</w:t>
        <w:br/>
        <w:br/>
        <w:t>Student Name: Syed Muhammad Ijtaba Rizvi</w:t>
        <w:br/>
        <w:t>Signature: Syed Muhammad Ijtaba Rizvi</w:t>
        <w:br/>
        <w:t>Date: 20-Sept-2026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